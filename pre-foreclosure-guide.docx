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72"/>
        </w:rPr>
        <w:br/>
        <w:br/>
        <w:br/>
      </w:r>
    </w:p>
    <w:p>
      <w:pPr>
        <w:jc w:val="center"/>
      </w:pPr>
      <w:r>
        <w:rPr>
          <w:b/>
          <w:color w:val="1A2332"/>
          <w:sz w:val="56"/>
        </w:rPr>
        <w:t>FACING FORECLOSURE?</w:t>
      </w:r>
    </w:p>
    <w:p>
      <w:pPr>
        <w:jc w:val="center"/>
      </w:pPr>
      <w:r>
        <w:rPr>
          <w:color w:val="C9A96E"/>
          <w:sz w:val="36"/>
        </w:rPr>
        <w:t>You Have More Options Than You Think</w:t>
      </w:r>
    </w:p>
    <w:p>
      <w:pPr>
        <w:jc w:val="center"/>
      </w:pPr>
      <w:r>
        <w:rPr>
          <w:color w:val="1A2332"/>
          <w:sz w:val="28"/>
        </w:rPr>
        <w:br/>
        <w:t>A Bayonne Homeowner's Guide</w:t>
      </w:r>
    </w:p>
    <w:p>
      <w:pPr>
        <w:jc w:val="center"/>
      </w:pPr>
      <w:r>
        <w:rPr>
          <w:color w:val="666666"/>
          <w:sz w:val="24"/>
        </w:rPr>
        <w:br/>
        <w:br/>
        <w:t>By Daniela Sepúlveda</w:t>
        <w:br/>
        <w:t>Weichert, Realtors® — Bayonne</w:t>
        <w:br/>
        <w:t>(201) 877-0303</w:t>
        <w:br/>
        <w:t>@danielarealestatenj</w:t>
      </w:r>
    </w:p>
    <w:p>
      <w:pPr>
        <w:jc w:val="center"/>
      </w:pPr>
      <w:r>
        <w:rPr>
          <w:b/>
          <w:color w:val="C9A96E"/>
          <w:sz w:val="22"/>
        </w:rPr>
        <w:br/>
        <w:t>🔒 FREE &amp; CONFIDENTIAL GUIDE</w:t>
      </w:r>
    </w:p>
    <w:p>
      <w:r>
        <w:br w:type="page"/>
      </w:r>
    </w:p>
    <w:p>
      <w:pPr>
        <w:pStyle w:val="Heading1"/>
      </w:pPr>
      <w:r>
        <w:rPr>
          <w:color w:val="1A2332"/>
        </w:rPr>
        <w:t>You're Not Alone</w:t>
      </w:r>
    </w:p>
    <w:p>
      <w:r>
        <w:rPr>
          <w:color w:val="C9A96E"/>
          <w:sz w:val="16"/>
        </w:rPr>
        <w:t>━━━━━━━━━━━━━━━━━━━━━━━━━━━━━━━━━━━━━━━━━━━━━━━━━━</w:t>
      </w:r>
    </w:p>
    <w:p>
      <w:r>
        <w:t>If you're reading this, you may be feeling scared, overwhelmed, or embarrassed. Please know — you are not alone, and there is absolutely no judgment here.</w:t>
        <w:br/>
        <w:br/>
        <w:t>Thousands of New Jersey homeowners face foreclosure every year. In fact, NJ consistently has one of the highest foreclosure rates in the country — not because of irresponsibility, but because life happens. Job loss, medical bills, divorce, rising costs — these are real challenges that affect real families.</w:t>
        <w:br/>
        <w:br/>
        <w:t>The good news? You have OPTIONS. More than you probably realize. And the sooner you explore them, the more control you have over the outcome.</w:t>
        <w:br/>
        <w:br/>
        <w:t>This guide will walk you through every option available to you — from keeping your home to selling on your terms. No pressure, no sales pitch — just honest information to help you make the best decision for your family.</w:t>
      </w:r>
    </w:p>
    <w:p>
      <w:r>
        <w:br w:type="page"/>
      </w:r>
    </w:p>
    <w:p>
      <w:pPr>
        <w:pStyle w:val="Heading1"/>
      </w:pPr>
      <w:r>
        <w:rPr>
          <w:color w:val="1A2332"/>
        </w:rPr>
        <w:t>Understanding the Foreclosure Timeline in New Jersey</w:t>
      </w:r>
    </w:p>
    <w:p>
      <w:r>
        <w:rPr>
          <w:color w:val="C9A96E"/>
          <w:sz w:val="16"/>
        </w:rPr>
        <w:t>━━━━━━━━━━━━━━━━━━━━━━━━━━━━━━━━━━━━━━━━━━━━━━━━━━</w:t>
      </w:r>
    </w:p>
    <w:p>
      <w:r>
        <w:t>Here's the most important thing to know: New Jersey is a JUDICIAL foreclosure state. That means the process goes through the courts — and it's one of the LONGEST timelines in the entire country. You have more time than you think.</w:t>
        <w:br/>
      </w:r>
    </w:p>
    <w:p>
      <w:pPr>
        <w:pStyle w:val="Heading2"/>
      </w:pPr>
      <w:r>
        <w:rPr>
          <w:color w:val="1A2332"/>
        </w:rPr>
        <w:t>The NJ Foreclosure Timeline</w:t>
      </w:r>
    </w:p>
    <w:p>
      <w:r>
        <w:rPr>
          <w:b/>
          <w:color w:val="1A2332"/>
        </w:rPr>
        <w:t>Step 1: Missed Payments (Month 1-3)</w:t>
      </w:r>
    </w:p>
    <w:p>
      <w:r>
        <w:t>Your lender will send late notices and attempt to contact you. This is the best time to act — call your lender's loss mitigation department.</w:t>
      </w:r>
    </w:p>
    <w:p>
      <w:r>
        <w:rPr>
          <w:b/>
          <w:color w:val="1A2332"/>
        </w:rPr>
        <w:t>Step 2: Notice of Default / Intent to Foreclose (Month 3-4)</w:t>
      </w:r>
    </w:p>
    <w:p>
      <w:r>
        <w:t>Your lender must send a "Notice of Intent to Foreclose" at least 30 days before filing. This is required by NJ law.</w:t>
      </w:r>
    </w:p>
    <w:p>
      <w:r>
        <w:rPr>
          <w:b/>
          <w:color w:val="1A2332"/>
        </w:rPr>
        <w:t>Step 3: Lis Pendens Filed (Month 4-6)</w:t>
      </w:r>
    </w:p>
    <w:p>
      <w:r>
        <w:t>The lender files a foreclosure complaint with the court. You'll be formally served. You have 35 days to respond.</w:t>
      </w:r>
    </w:p>
    <w:p>
      <w:r>
        <w:rPr>
          <w:b/>
          <w:color w:val="1A2332"/>
        </w:rPr>
        <w:t>Step 4: Court Process (Month 6-24+)</w:t>
      </w:r>
    </w:p>
    <w:p>
      <w:r>
        <w:t>This is where NJ's judicial process works in your favor. The case moves through the courts, which can take 1-3 YEARS. You may be eligible for NJ's Foreclosure Mediation Program.</w:t>
      </w:r>
    </w:p>
    <w:p>
      <w:r>
        <w:rPr>
          <w:b/>
          <w:color w:val="1A2332"/>
        </w:rPr>
        <w:t>Step 5: Final Judgment (Month 12-36)</w:t>
      </w:r>
    </w:p>
    <w:p>
      <w:r>
        <w:t>If no resolution is reached, the court issues a final judgment. Even at this stage, you can still sell or negotiate.</w:t>
      </w:r>
    </w:p>
    <w:p>
      <w:r>
        <w:rPr>
          <w:b/>
          <w:color w:val="1A2332"/>
        </w:rPr>
        <w:t>Step 6: Sheriff Sale (Month 18-42)</w:t>
      </w:r>
    </w:p>
    <w:p>
      <w:r>
        <w:t>The property is scheduled for public auction. You can still act right up until the sale date.</w:t>
      </w:r>
    </w:p>
    <w:p>
      <w:r>
        <w:rPr>
          <w:b/>
          <w:color w:val="C9A96E"/>
        </w:rPr>
        <w:br/>
        <w:t xml:space="preserve">💡 KEY TAKEAWAY: </w:t>
      </w:r>
      <w:r>
        <w:t>The average NJ foreclosure takes 18-36 months from first missed payment to sheriff sale. You have TIME to explore your options.</w:t>
      </w:r>
    </w:p>
    <w:p>
      <w:r>
        <w:br w:type="page"/>
      </w:r>
    </w:p>
    <w:p>
      <w:pPr>
        <w:pStyle w:val="Heading1"/>
      </w:pPr>
      <w:r>
        <w:rPr>
          <w:color w:val="1A2332"/>
        </w:rPr>
        <w:t>Your 6 Options (Ranked Best to Worst)</w:t>
      </w:r>
    </w:p>
    <w:p>
      <w:r>
        <w:rPr>
          <w:color w:val="C9A96E"/>
          <w:sz w:val="16"/>
        </w:rPr>
        <w:t>━━━━━━━━━━━━━━━━━━━━━━━━━━━━━━━━━━━━━━━━━━━━━━━━━━</w:t>
      </w:r>
    </w:p>
    <w:p>
      <w:pPr>
        <w:pStyle w:val="Heading2"/>
      </w:pPr>
      <w:r>
        <w:rPr>
          <w:color w:val="1A2332"/>
        </w:rPr>
        <w:t>Option 1: Reinstatement</w:t>
      </w:r>
    </w:p>
    <w:p>
      <w:r>
        <w:t>Pay what you owe (missed payments + fees) to bring your loan current. Best if your hardship was temporary — like a job loss where you're now re-employed. Contact your lender to get the exact reinstatement amount.</w:t>
      </w:r>
    </w:p>
    <w:p>
      <w:r>
        <w:rPr>
          <w:i/>
          <w:color w:val="888888"/>
        </w:rPr>
        <w:t>Credit Impact: Minimal</w:t>
      </w:r>
    </w:p>
    <w:p>
      <w:pPr>
        <w:pStyle w:val="Heading2"/>
      </w:pPr>
      <w:r>
        <w:rPr>
          <w:color w:val="1A2332"/>
        </w:rPr>
        <w:t>Option 2: Loan Modification</w:t>
      </w:r>
    </w:p>
    <w:p>
      <w:r>
        <w:t>Renegotiate your mortgage terms with your lender. They may lower your interest rate, extend your loan term, or even reduce your principal balance. Contact your servicer's Loss Mitigation Department and ask about modification programs. Free HUD counselors can help you apply.</w:t>
      </w:r>
    </w:p>
    <w:p>
      <w:r>
        <w:rPr>
          <w:i/>
          <w:color w:val="888888"/>
        </w:rPr>
        <w:t>Credit Impact: Minimal</w:t>
      </w:r>
    </w:p>
    <w:p>
      <w:pPr>
        <w:pStyle w:val="Heading2"/>
      </w:pPr>
      <w:r>
        <w:rPr>
          <w:color w:val="1A2332"/>
        </w:rPr>
        <w:t>Option 3: Sell Your Home (Before Foreclosure) ⭐</w:t>
      </w:r>
    </w:p>
    <w:p>
      <w:r>
        <w:t>If you have equity in your home, selling puts CASH in YOUR pocket and protects your credit. In today's Bayonne market (average home value ~$510,000), many homeowners have significant equity — even if they're behind on payments. A pre-foreclosure sale is dramatically better for your credit than a foreclosure. This is where a knowledgeable local agent like Daniela can help you maximize your sale price.</w:t>
      </w:r>
    </w:p>
    <w:p>
      <w:r>
        <w:rPr>
          <w:i/>
          <w:color w:val="888888"/>
        </w:rPr>
        <w:t>Credit Impact: Low — can buy again in 2-3 years</w:t>
      </w:r>
    </w:p>
    <w:p>
      <w:pPr>
        <w:pStyle w:val="Heading2"/>
      </w:pPr>
      <w:r>
        <w:rPr>
          <w:color w:val="1A2332"/>
        </w:rPr>
        <w:t>Option 4: Short Sale</w:t>
      </w:r>
    </w:p>
    <w:p>
      <w:r>
        <w:t>If you owe MORE than your home is worth, you can negotiate with your lender to accept less than what's owed. Requires lender approval and documentation of hardship. Takes longer than a regular sale but is much better than foreclosure for your credit.</w:t>
      </w:r>
    </w:p>
    <w:p>
      <w:r>
        <w:rPr>
          <w:i/>
          <w:color w:val="888888"/>
        </w:rPr>
        <w:t>Credit Impact: Moderate — can buy again in 2-4 years</w:t>
      </w:r>
    </w:p>
    <w:p>
      <w:pPr>
        <w:pStyle w:val="Heading2"/>
      </w:pPr>
      <w:r>
        <w:rPr>
          <w:color w:val="1A2332"/>
        </w:rPr>
        <w:t>Option 5: Deed in Lieu of Foreclosure</w:t>
      </w:r>
    </w:p>
    <w:p>
      <w:r>
        <w:t>Voluntarily transfer your property to the lender to avoid the court process. The lender cancels your debt in exchange for the property. Faster and less stressful than foreclosure, but still impacts your credit. Not all lenders accept this.</w:t>
      </w:r>
    </w:p>
    <w:p>
      <w:r>
        <w:rPr>
          <w:i/>
          <w:color w:val="888888"/>
        </w:rPr>
        <w:t>Credit Impact: Moderate-High</w:t>
      </w:r>
    </w:p>
    <w:p>
      <w:pPr>
        <w:pStyle w:val="Heading2"/>
      </w:pPr>
      <w:r>
        <w:rPr>
          <w:color w:val="1A2332"/>
        </w:rPr>
        <w:t>Option 6: Bankruptcy (Last Resort)</w:t>
      </w:r>
    </w:p>
    <w:p>
      <w:r>
        <w:t>Chapter 13 bankruptcy can STOP a foreclosure and create a court-approved repayment plan (3-5 years). This can save your home if you have steady income. Chapter 7 may delay but won't stop foreclosure. Always consult a bankruptcy attorney before considering this option.</w:t>
      </w:r>
    </w:p>
    <w:p>
      <w:r>
        <w:rPr>
          <w:i/>
          <w:color w:val="888888"/>
        </w:rPr>
        <w:t>Credit Impact: High — stays on credit 7-10 years</w:t>
      </w:r>
    </w:p>
    <w:p>
      <w:r>
        <w:br w:type="page"/>
      </w:r>
    </w:p>
    <w:p>
      <w:pPr>
        <w:pStyle w:val="Heading1"/>
      </w:pPr>
      <w:r>
        <w:rPr>
          <w:color w:val="1A2332"/>
        </w:rPr>
        <w:t>The Credit Impact: Why Acting NOW Matters</w:t>
      </w:r>
    </w:p>
    <w:p>
      <w:r>
        <w:rPr>
          <w:color w:val="C9A96E"/>
          <w:sz w:val="16"/>
        </w:rPr>
        <w:t>━━━━━━━━━━━━━━━━━━━━━━━━━━━━━━━━━━━━━━━━━━━━━━━━━━</w:t>
      </w:r>
    </w:p>
    <w:p>
      <w:r>
        <w:t>Your credit score affects everything — renting an apartment, buying a car, even getting a job. Here's how each option compares:</w:t>
        <w:b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Credit Score Drop</w:t>
            </w:r>
          </w:p>
        </w:tc>
        <w:tc>
          <w:tcPr>
            <w:tcW w:type="dxa" w:w="2880"/>
          </w:tcPr>
          <w:p>
            <w:r>
              <w:rPr>
                <w:b/>
              </w:rPr>
              <w:t>Buy Again In</w:t>
            </w:r>
          </w:p>
        </w:tc>
      </w:tr>
      <w:tr>
        <w:tc>
          <w:tcPr>
            <w:tcW w:type="dxa" w:w="2880"/>
          </w:tcPr>
          <w:p>
            <w:r>
              <w:t>Loan Modification</w:t>
            </w:r>
          </w:p>
        </w:tc>
        <w:tc>
          <w:tcPr>
            <w:tcW w:type="dxa" w:w="2880"/>
          </w:tcPr>
          <w:p>
            <w:r>
              <w:t>0-30 points</w:t>
            </w:r>
          </w:p>
        </w:tc>
        <w:tc>
          <w:tcPr>
            <w:tcW w:type="dxa" w:w="2880"/>
          </w:tcPr>
          <w:p>
            <w:r>
              <w:t>Immediately</w:t>
            </w:r>
          </w:p>
        </w:tc>
      </w:tr>
      <w:tr>
        <w:tc>
          <w:tcPr>
            <w:tcW w:type="dxa" w:w="2880"/>
          </w:tcPr>
          <w:p>
            <w:r>
              <w:t>Reinstatement</w:t>
            </w:r>
          </w:p>
        </w:tc>
        <w:tc>
          <w:tcPr>
            <w:tcW w:type="dxa" w:w="2880"/>
          </w:tcPr>
          <w:p>
            <w:r>
              <w:t>0 points</w:t>
            </w:r>
          </w:p>
        </w:tc>
        <w:tc>
          <w:tcPr>
            <w:tcW w:type="dxa" w:w="2880"/>
          </w:tcPr>
          <w:p>
            <w:r>
              <w:t>Immediately</w:t>
            </w:r>
          </w:p>
        </w:tc>
      </w:tr>
      <w:tr>
        <w:tc>
          <w:tcPr>
            <w:tcW w:type="dxa" w:w="2880"/>
          </w:tcPr>
          <w:p>
            <w:r>
              <w:t>Pre-Foreclosure Sale</w:t>
            </w:r>
          </w:p>
        </w:tc>
        <w:tc>
          <w:tcPr>
            <w:tcW w:type="dxa" w:w="2880"/>
          </w:tcPr>
          <w:p>
            <w:r>
              <w:t>50-80 points</w:t>
            </w:r>
          </w:p>
        </w:tc>
        <w:tc>
          <w:tcPr>
            <w:tcW w:type="dxa" w:w="2880"/>
          </w:tcPr>
          <w:p>
            <w:r>
              <w:t>2-3 years</w:t>
            </w:r>
          </w:p>
        </w:tc>
      </w:tr>
      <w:tr>
        <w:tc>
          <w:tcPr>
            <w:tcW w:type="dxa" w:w="2880"/>
          </w:tcPr>
          <w:p>
            <w:r>
              <w:t>Short Sale</w:t>
            </w:r>
          </w:p>
        </w:tc>
        <w:tc>
          <w:tcPr>
            <w:tcW w:type="dxa" w:w="2880"/>
          </w:tcPr>
          <w:p>
            <w:r>
              <w:t>80-120 points</w:t>
            </w:r>
          </w:p>
        </w:tc>
        <w:tc>
          <w:tcPr>
            <w:tcW w:type="dxa" w:w="2880"/>
          </w:tcPr>
          <w:p>
            <w:r>
              <w:t>2-4 years</w:t>
            </w:r>
          </w:p>
        </w:tc>
      </w:tr>
      <w:tr>
        <w:tc>
          <w:tcPr>
            <w:tcW w:type="dxa" w:w="2880"/>
          </w:tcPr>
          <w:p>
            <w:r>
              <w:t>Deed in Lieu</w:t>
            </w:r>
          </w:p>
        </w:tc>
        <w:tc>
          <w:tcPr>
            <w:tcW w:type="dxa" w:w="2880"/>
          </w:tcPr>
          <w:p>
            <w:r>
              <w:t>85-130 points</w:t>
            </w:r>
          </w:p>
        </w:tc>
        <w:tc>
          <w:tcPr>
            <w:tcW w:type="dxa" w:w="2880"/>
          </w:tcPr>
          <w:p>
            <w:r>
              <w:t>4 years</w:t>
            </w:r>
          </w:p>
        </w:tc>
      </w:tr>
      <w:tr>
        <w:tc>
          <w:tcPr>
            <w:tcW w:type="dxa" w:w="2880"/>
          </w:tcPr>
          <w:p>
            <w:r>
              <w:t>Foreclosure</w:t>
            </w:r>
          </w:p>
        </w:tc>
        <w:tc>
          <w:tcPr>
            <w:tcW w:type="dxa" w:w="2880"/>
          </w:tcPr>
          <w:p>
            <w:r>
              <w:t>100-160 points</w:t>
            </w:r>
          </w:p>
        </w:tc>
        <w:tc>
          <w:tcPr>
            <w:tcW w:type="dxa" w:w="2880"/>
          </w:tcPr>
          <w:p>
            <w:r>
              <w:t>5-7 years</w:t>
            </w:r>
          </w:p>
        </w:tc>
      </w:tr>
    </w:tbl>
    <w:p>
      <w:r>
        <w:br/>
        <w:t xml:space="preserve">💡 The difference between a pre-foreclosure sale and a foreclosure can mean </w:t>
      </w:r>
      <w:r>
        <w:rPr>
          <w:b/>
        </w:rPr>
        <w:t>buying your next home 3-4 years sooner</w:t>
      </w:r>
      <w:r>
        <w:t xml:space="preserve"> and saving tens of thousands in higher interest rates.</w:t>
      </w:r>
    </w:p>
    <w:p>
      <w:r>
        <w:br w:type="page"/>
      </w:r>
    </w:p>
    <w:p>
      <w:pPr>
        <w:pStyle w:val="Heading1"/>
      </w:pPr>
      <w:r>
        <w:rPr>
          <w:color w:val="1A2332"/>
        </w:rPr>
        <w:t>How Selling Before Foreclosure Works</w:t>
      </w:r>
    </w:p>
    <w:p>
      <w:r>
        <w:rPr>
          <w:color w:val="C9A96E"/>
          <w:sz w:val="16"/>
        </w:rPr>
        <w:t>━━━━━━━━━━━━━━━━━━━━━━━━━━━━━━━━━━━━━━━━━━━━━━━━━━</w:t>
      </w:r>
    </w:p>
    <w:p>
      <w:r>
        <w:t>If you have equity in your home, selling before foreclosure is often the best path. Here's how it works:</w:t>
        <w:br/>
      </w:r>
    </w:p>
    <w:p>
      <w:r>
        <w:rPr>
          <w:b/>
          <w:color w:val="1A2332"/>
        </w:rPr>
        <w:t>Step 1: Free Consultation</w:t>
      </w:r>
    </w:p>
    <w:p>
      <w:r>
        <w:t>Meet with Daniela (in person or by phone) to discuss your situation — 100% confidential. She'll assess your home's value and your options.</w:t>
      </w:r>
    </w:p>
    <w:p>
      <w:r>
        <w:rPr>
          <w:b/>
          <w:color w:val="1A2332"/>
        </w:rPr>
        <w:t>Step 2: Determine Your Equity</w:t>
      </w:r>
    </w:p>
    <w:p>
      <w:r>
        <w:t>Your equity = Home Value minus What You Owe. In Bayonne's strong market, many homeowners are surprised by how much equity they have.</w:t>
      </w:r>
    </w:p>
    <w:p>
      <w:r>
        <w:rPr>
          <w:b/>
          <w:color w:val="1A2332"/>
        </w:rPr>
        <w:t>Step 3: List &amp; Market Your Home</w:t>
      </w:r>
    </w:p>
    <w:p>
      <w:r>
        <w:t>Professional photography, targeted marketing, and Daniela's local network of buyers means maximum exposure and top dollar.</w:t>
      </w:r>
    </w:p>
    <w:p>
      <w:r>
        <w:rPr>
          <w:b/>
          <w:color w:val="1A2332"/>
        </w:rPr>
        <w:t>Step 4: Accept an Offer &amp; Close</w:t>
      </w:r>
    </w:p>
    <w:p>
      <w:r>
        <w:t>Typical timeline: 30-45 days from listing to closing. Your attorney and Daniela handle all the details.</w:t>
      </w:r>
    </w:p>
    <w:p>
      <w:r>
        <w:rPr>
          <w:b/>
          <w:color w:val="1A2332"/>
        </w:rPr>
        <w:t>Step 5: Walk Away With Cash</w:t>
      </w:r>
    </w:p>
    <w:p>
      <w:r>
        <w:t>After paying off your mortgage and closing costs, the remaining equity is YOURS. Use it to start fresh — rent a new place, pay off debts, or save for the future.</w:t>
      </w:r>
    </w:p>
    <w:p>
      <w:r>
        <w:rPr>
          <w:b/>
          <w:color w:val="1A2332"/>
        </w:rPr>
        <w:br/>
        <w:t>📋 REAL BAYONNE EXAMPLE:</w:t>
        <w:br/>
      </w:r>
    </w:p>
    <w:p>
      <w:r>
        <w:t>A Bayonne homeowner was 4 months behind on mortgage payments. They thought they had no options. After a free consultation:</w:t>
        <w:br/>
        <w:br/>
        <w:t>• Home Value: $510,000</w:t>
        <w:br/>
        <w:t>• Mortgage Balance: $320,000</w:t>
        <w:br/>
        <w:t>• Back Payments + Fees: $18,000</w:t>
        <w:br/>
        <w:t>• Closing Costs: ~$32,000</w:t>
        <w:br/>
        <w:t>• NET TO HOMEOWNER: ~$140,000</w:t>
        <w:br/>
        <w:br/>
        <w:t>They paid off all debts, rented a comfortable apartment, and had savings in the bank. Their credit was protected, and they were able to buy again within 3 years.</w:t>
      </w:r>
    </w:p>
    <w:p>
      <w:r>
        <w:br w:type="page"/>
      </w:r>
    </w:p>
    <w:p>
      <w:pPr>
        <w:pStyle w:val="Heading1"/>
      </w:pPr>
      <w:r>
        <w:rPr>
          <w:color w:val="1A2332"/>
        </w:rPr>
        <w:t>Free Resources for NJ Homeowners</w:t>
      </w:r>
    </w:p>
    <w:p>
      <w:r>
        <w:rPr>
          <w:color w:val="C9A96E"/>
          <w:sz w:val="16"/>
        </w:rPr>
        <w:t>━━━━━━━━━━━━━━━━━━━━━━━━━━━━━━━━━━━━━━━━━━━━━━━━━━</w:t>
      </w:r>
    </w:p>
    <w:p>
      <w:r>
        <w:t>You don't have to figure this out alone. These FREE resources are here to help:</w:t>
        <w:br/>
      </w:r>
    </w:p>
    <w:p>
      <w:r>
        <w:rPr>
          <w:b/>
          <w:color w:val="1A2332"/>
        </w:rPr>
        <w:t>📞 NJ Housing &amp; Mortgage Finance Agency (HMFA)</w:t>
      </w:r>
    </w:p>
    <w:p>
      <w:r>
        <w:t>Contact: 1-800-654-6873</w:t>
        <w:br/>
        <w:t>Free foreclosure prevention counseling and assistance programs</w:t>
        <w:br/>
      </w:r>
    </w:p>
    <w:p>
      <w:r>
        <w:rPr>
          <w:b/>
          <w:color w:val="1A2332"/>
        </w:rPr>
        <w:t>📞 HUD-Approved Housing Counselors</w:t>
      </w:r>
    </w:p>
    <w:p>
      <w:r>
        <w:t>Contact: findahousecounselor.org</w:t>
        <w:br/>
        <w:t>Free, government-approved counselors who can negotiate with your lender on your behalf</w:t>
        <w:br/>
      </w:r>
    </w:p>
    <w:p>
      <w:r>
        <w:rPr>
          <w:b/>
          <w:color w:val="1A2332"/>
        </w:rPr>
        <w:t>📞 NJ Foreclosure Mediation Program</w:t>
      </w:r>
    </w:p>
    <w:p>
      <w:r>
        <w:t>Contact: Contact your local court</w:t>
        <w:br/>
        <w:t>Free mediation between you and your lender, facilitated by the court</w:t>
        <w:br/>
      </w:r>
    </w:p>
    <w:p>
      <w:r>
        <w:rPr>
          <w:b/>
          <w:color w:val="1A2332"/>
        </w:rPr>
        <w:t>📞 Legal Aid of New Jersey</w:t>
      </w:r>
    </w:p>
    <w:p>
      <w:r>
        <w:t>Contact: 1-888-576-5529</w:t>
        <w:br/>
        <w:t>Free legal assistance for qualifying homeowners facing foreclosure</w:t>
        <w:br/>
      </w:r>
    </w:p>
    <w:p>
      <w:r>
        <w:rPr>
          <w:b/>
          <w:color w:val="1A2332"/>
        </w:rPr>
        <w:t>📞 NJ 211</w:t>
      </w:r>
    </w:p>
    <w:p>
      <w:r>
        <w:t>Contact: Dial 211</w:t>
        <w:br/>
        <w:t>Emergency assistance, utility help, food assistance, and more</w:t>
        <w:br/>
      </w:r>
    </w:p>
    <w:p>
      <w:r>
        <w:rPr>
          <w:b/>
          <w:color w:val="1A2332"/>
        </w:rPr>
        <w:t>📞 Homeowner Assistance Fund (HAF)</w:t>
      </w:r>
    </w:p>
    <w:p>
      <w:r>
        <w:t>Contact: nj.gov/dca/hmfa</w:t>
        <w:br/>
        <w:t>Federal funds to help with mortgage payments, property taxes, and utilities</w:t>
        <w:br/>
      </w:r>
    </w:p>
    <w:p>
      <w:r>
        <w:br w:type="page"/>
      </w:r>
    </w:p>
    <w:p>
      <w:pPr>
        <w:pStyle w:val="Heading1"/>
      </w:pPr>
      <w:r>
        <w:rPr>
          <w:color w:val="1A2332"/>
        </w:rPr>
        <w:t>Bayonne's Market Is on Your Side</w:t>
      </w:r>
    </w:p>
    <w:p>
      <w:r>
        <w:rPr>
          <w:color w:val="C9A96E"/>
          <w:sz w:val="16"/>
        </w:rPr>
        <w:t>━━━━━━━━━━━━━━━━━━━━━━━━━━━━━━━━━━━━━━━━━━━━━━━━━━</w:t>
      </w:r>
    </w:p>
    <w:p>
      <w:r>
        <w:t>Here's some good news: the Bayonne real estate market is STRONG, which means even distressed properties have significant value.</w:t>
        <w:br/>
        <w:br/>
        <w:t>🏠 Average home value: ~$510,000 (up from previous years)</w:t>
        <w:br/>
        <w:t>📈 Median sale price: $600,000</w:t>
        <w:br/>
        <w:t>⏱️ Average days on market: 45 days</w:t>
        <w:br/>
        <w:t>🚂 NYC commuter demand keeps Bayonne desirable</w:t>
        <w:br/>
        <w:t>🏗️ New developments and light rail expansion are boosting values</w:t>
        <w:br/>
        <w:br/>
        <w:t>What this means for you: Your home likely has MORE equity than you think. Even if you owe a significant amount, Bayonne's appreciation may have given you a financial cushion that could change everything.</w:t>
        <w:br/>
        <w:br/>
        <w:t>Multi-family properties are especially in demand — investors and owner-occupants are actively competing for Bayonne properties. If you own a 2-4 unit building, your options may be even stronger.</w:t>
      </w:r>
    </w:p>
    <w:p>
      <w:r>
        <w:br w:type="page"/>
      </w:r>
    </w:p>
    <w:p>
      <w:pPr>
        <w:pStyle w:val="Heading1"/>
      </w:pPr>
      <w:r>
        <w:rPr>
          <w:color w:val="1A2332"/>
        </w:rPr>
        <w:t>How Daniela Can Help</w:t>
      </w:r>
    </w:p>
    <w:p>
      <w:r>
        <w:rPr>
          <w:color w:val="C9A96E"/>
          <w:sz w:val="16"/>
        </w:rPr>
        <w:t>━━━━━━━━━━━━━━━━━━━━━━━━━━━━━━━━━━━━━━━━━━━━━━━━━━</w:t>
      </w:r>
    </w:p>
    <w:p>
      <w:r>
        <w:t>Daniela Sepúlveda is a Bayonne-based real estate agent who has helped families navigate difficult situations and come out in a much better position.</w:t>
        <w:br/>
        <w:br/>
        <w:t>What she offers:</w:t>
        <w:br/>
        <w:br/>
        <w:t>✅ Free, confidential consultation — no obligation whatsoever</w:t>
        <w:br/>
        <w:t>✅ Honest assessment of ALL your options (not just selling)</w:t>
        <w:br/>
        <w:t>✅ Deep knowledge of the Bayonne market and every neighborhood</w:t>
        <w:br/>
        <w:t>✅ Connections with attorneys, counselors, and lenders who can help</w:t>
        <w:br/>
        <w:t>✅ Experience, compassion, and zero judgment</w:t>
        <w:br/>
      </w:r>
    </w:p>
    <w:p>
      <w:r>
        <w:rPr>
          <w:b/>
          <w:color w:val="1A2332"/>
        </w:rPr>
        <w:br/>
        <w:t>What her clients say:</w:t>
        <w:br/>
        <w:br/>
      </w:r>
    </w:p>
    <w:p>
      <w:r>
        <w:t>"Daniela is very reliable, understanding and goes above and beyond the call of duty as a realtor. She is patient, knowledgeable during the whole process of selling my home in Bayonne, NJ. In my opinion she is one of the best realtors in the area."</w:t>
        <w:br/>
        <w:t>— Romaine Thomas ⭐⭐⭐⭐⭐</w:t>
        <w:br/>
      </w:r>
    </w:p>
    <w:p>
      <w:r>
        <w:t>"We truly can't say enough great things about Daniela. What sets her apart is her constant communication, availability, and genuine care."</w:t>
        <w:br/>
        <w:t>— Richard B Flores ⭐⭐⭐⭐⭐</w:t>
        <w:br/>
      </w:r>
    </w:p>
    <w:p>
      <w:r>
        <w:rPr>
          <w:color w:val="C9A96E"/>
          <w:sz w:val="16"/>
        </w:rPr>
        <w:t>━━━━━━━━━━━━━━━━━━━━━━━━━━━━━━━━━━━━━━━━━━━━━━━━━━</w:t>
      </w:r>
    </w:p>
    <w:p>
      <w:pPr>
        <w:jc w:val="center"/>
      </w:pPr>
      <w:r>
        <w:rPr>
          <w:b/>
          <w:color w:val="1A2332"/>
          <w:sz w:val="36"/>
        </w:rPr>
        <w:br/>
        <w:br/>
        <w:t>TAKE THE FIRST STEP</w:t>
        <w:br/>
        <w:br/>
      </w:r>
    </w:p>
    <w:p>
      <w:pPr>
        <w:jc w:val="center"/>
      </w:pPr>
      <w:r>
        <w:rPr>
          <w:color w:val="666666"/>
          <w:sz w:val="26"/>
        </w:rPr>
        <w:t>The hardest part is making the first call.</w:t>
        <w:br/>
        <w:t>Everything after that gets easier.</w:t>
        <w:br/>
        <w:br/>
      </w:r>
    </w:p>
    <w:p>
      <w:pPr>
        <w:jc w:val="center"/>
      </w:pPr>
      <w:r>
        <w:rPr>
          <w:b/>
          <w:color w:val="1A2332"/>
          <w:sz w:val="28"/>
        </w:rPr>
        <w:t>Daniela Sepúlveda</w:t>
        <w:br/>
      </w:r>
    </w:p>
    <w:p>
      <w:pPr>
        <w:jc w:val="center"/>
      </w:pPr>
      <w:r>
        <w:rPr>
          <w:sz w:val="26"/>
        </w:rPr>
        <w:t>📞 (201) 877-0303</w:t>
        <w:br/>
      </w:r>
      <w:r>
        <w:rPr>
          <w:sz w:val="26"/>
        </w:rPr>
        <w:t>📧 dsepulveda@weichert.com</w:t>
        <w:br/>
      </w:r>
      <w:r>
        <w:rPr>
          <w:sz w:val="26"/>
        </w:rPr>
        <w:t>📱 @danielarealestatenj</w:t>
        <w:br/>
      </w:r>
      <w:r>
        <w:rPr>
          <w:sz w:val="26"/>
        </w:rPr>
        <w:t>🌐 daniela-sepulveda.weichert.com</w:t>
        <w:br/>
      </w:r>
    </w:p>
    <w:p>
      <w:pPr>
        <w:jc w:val="center"/>
      </w:pPr>
      <w:r>
        <w:rPr>
          <w:b/>
          <w:color w:val="C9A96E"/>
          <w:sz w:val="22"/>
        </w:rPr>
        <w:br/>
        <w:t>🔒 Everything we discuss is 100%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